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24-timers sprint: Bygg en fullstack-app som redder liv</w:t>
      </w:r>
    </w:p>
    <w:p>
      <w:r>
        <w:rPr>
          <w:i/>
        </w:rPr>
        <w:t>En komplett plan for å bygge, lansere og spre en app på ett døgn – sammen med Claude. Skrevet enkelt, uten kodesjargong.</w:t>
      </w:r>
    </w:p>
    <w:p>
      <w:pPr>
        <w:pStyle w:val="Heading1"/>
      </w:pPr>
      <w:r>
        <w:t>1. Idéen: "Livline" – hjelp i nødssituasjoner</w:t>
      </w:r>
    </w:p>
    <w:p>
      <w:r>
        <w:t>En mobilvennlig app der hvem som helst kan trykke EN stor knapp i en krise (hjertestans, allergisk sjokk, panikkanfall, drukning, ulykke). Appen gjør tre ting samtidig:</w:t>
      </w:r>
    </w:p>
    <w:p>
      <w:pPr>
        <w:pStyle w:val="ListBullet"/>
      </w:pPr>
      <w:r>
        <w:t>Viser rolig, steg-for-steg førstehjelp i sanntid (med stemme og store bokstaver).</w:t>
      </w:r>
    </w:p>
    <w:p>
      <w:pPr>
        <w:pStyle w:val="ListBullet"/>
      </w:pPr>
      <w:r>
        <w:t>En AI-hjelper (Claude) svarer på spørsmål mens du venter på ambulanse.</w:t>
      </w:r>
    </w:p>
    <w:p>
      <w:pPr>
        <w:pStyle w:val="ListBullet"/>
      </w:pPr>
      <w:r>
        <w:t>Deler posisjonen din og varsler nærmeste frivillige hjelpere i området.</w:t>
      </w:r>
    </w:p>
    <w:p>
      <w:pPr>
        <w:pStyle w:val="Heading1"/>
      </w:pPr>
      <w:r>
        <w:t>Hvorfor den redder liv og gjør ting bedre</w:t>
      </w:r>
    </w:p>
    <w:p>
      <w:pPr>
        <w:pStyle w:val="ListBullet"/>
      </w:pPr>
      <w:r>
        <w:t>De første minuttene avgjør i en nødssituasjon – appen gir riktig hjelp med en gang.</w:t>
      </w:r>
    </w:p>
    <w:p>
      <w:pPr>
        <w:pStyle w:val="ListBullet"/>
      </w:pPr>
      <w:r>
        <w:t>Senker terskelen: folk tør å hjelpe når de blir guidet trygt steg for steg.</w:t>
      </w:r>
    </w:p>
    <w:p>
      <w:pPr>
        <w:pStyle w:val="ListBullet"/>
      </w:pPr>
      <w:r>
        <w:t>Fungerer på alle telefoner, uten innlogging i en krise – bare trykk og få hjelp.</w:t>
      </w:r>
    </w:p>
    <w:p>
      <w:pPr>
        <w:pStyle w:val="Heading1"/>
      </w:pPr>
      <w:r>
        <w:t>Hvorfor den "selger seg selv"</w:t>
      </w:r>
    </w:p>
    <w:p>
      <w:pPr>
        <w:pStyle w:val="ListBullet"/>
      </w:pPr>
      <w:r>
        <w:t>Historier sprer seg: hver gang noen reddes, deles det – gratis markedsføring.</w:t>
      </w:r>
    </w:p>
    <w:p>
      <w:pPr>
        <w:pStyle w:val="ListBullet"/>
      </w:pPr>
      <w:r>
        <w:t>Folk inviterer familie ("last ned, så er du trygg") – vokser av seg selv.</w:t>
      </w:r>
    </w:p>
    <w:p>
      <w:pPr>
        <w:pStyle w:val="ListBullet"/>
      </w:pPr>
      <w:r>
        <w:t>Kommuner, skoler og bedrifter vil betale for trygghet (abonnement/lisens).</w:t>
      </w:r>
    </w:p>
    <w:p>
      <w:pPr>
        <w:pStyle w:val="ListBullet"/>
      </w:pPr>
      <w:r>
        <w:t>Frivillig-nettverket gir et innebygd fellesskap som drar inn nye brukere.</w:t>
      </w:r>
    </w:p>
    <w:p>
      <w:pPr>
        <w:pStyle w:val="Heading1"/>
      </w:pPr>
      <w:r>
        <w:t>2. Hva vi bygger med (fullstack)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Verktøy</w:t>
            </w:r>
          </w:p>
        </w:tc>
      </w:tr>
      <w:tr>
        <w:tc>
          <w:tcPr>
            <w:tcW w:type="dxa" w:w="4320"/>
          </w:tcPr>
          <w:p>
            <w:r>
              <w:t>Frontend (det folk ser)</w:t>
            </w:r>
          </w:p>
        </w:tc>
        <w:tc>
          <w:tcPr>
            <w:tcW w:type="dxa" w:w="4320"/>
          </w:tcPr>
          <w:p>
            <w:r>
              <w:t>Next.js – rask, mobilvennlig nettside/app</w:t>
            </w:r>
          </w:p>
        </w:tc>
      </w:tr>
      <w:tr>
        <w:tc>
          <w:tcPr>
            <w:tcW w:type="dxa" w:w="4320"/>
          </w:tcPr>
          <w:p>
            <w:r>
              <w:t>Backend (motoren bak)</w:t>
            </w:r>
          </w:p>
        </w:tc>
        <w:tc>
          <w:tcPr>
            <w:tcW w:type="dxa" w:w="4320"/>
          </w:tcPr>
          <w:p>
            <w:r>
              <w:t>Next.js API + database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 (brukere, hjelpere, hendelser)</w:t>
            </w:r>
          </w:p>
        </w:tc>
      </w:tr>
      <w:tr>
        <w:tc>
          <w:tcPr>
            <w:tcW w:type="dxa" w:w="4320"/>
          </w:tcPr>
          <w:p>
            <w:r>
              <w:t>AI-hjelper</w:t>
            </w:r>
          </w:p>
        </w:tc>
        <w:tc>
          <w:tcPr>
            <w:tcW w:type="dxa" w:w="4320"/>
          </w:tcPr>
          <w:p>
            <w:r>
              <w:t>Claude API (svar og førstehjelp i sanntid)</w:t>
            </w:r>
          </w:p>
        </w:tc>
      </w:tr>
      <w:tr>
        <w:tc>
          <w:tcPr>
            <w:tcW w:type="dxa" w:w="4320"/>
          </w:tcPr>
          <w:p>
            <w:r>
              <w:t>Kart/posisjon</w:t>
            </w:r>
          </w:p>
        </w:tc>
        <w:tc>
          <w:tcPr>
            <w:tcW w:type="dxa" w:w="4320"/>
          </w:tcPr>
          <w:p>
            <w:r>
              <w:t>Innebygd posisjon + enkelt kart</w:t>
            </w:r>
          </w:p>
        </w:tc>
      </w:tr>
      <w:tr>
        <w:tc>
          <w:tcPr>
            <w:tcW w:type="dxa" w:w="4320"/>
          </w:tcPr>
          <w:p>
            <w:r>
              <w:t>Publisering</w:t>
            </w:r>
          </w:p>
        </w:tc>
        <w:tc>
          <w:tcPr>
            <w:tcW w:type="dxa" w:w="4320"/>
          </w:tcPr>
          <w:p>
            <w:r>
              <w:t>Vercel (live på nett på minutter)</w:t>
            </w:r>
          </w:p>
        </w:tc>
      </w:tr>
    </w:tbl>
    <w:p>
      <w:pPr>
        <w:pStyle w:val="Heading1"/>
      </w:pPr>
      <w:r>
        <w:t>3. Timeplan – time for time (0–24)</w:t>
      </w:r>
    </w:p>
    <w:p>
      <w:pPr>
        <w:pStyle w:val="Heading2"/>
      </w:pPr>
      <w:r>
        <w:t>Time 0–2: Sette opp prosjektet</w:t>
      </w:r>
    </w:p>
    <w:p>
      <w:r>
        <w:t>Claude lager grunnmuren: Next.js + database + publisering. App-en er "live" tom allerede nå.</w:t>
      </w:r>
    </w:p>
    <w:p>
      <w:pPr>
        <w:pStyle w:val="Heading2"/>
      </w:pPr>
      <w:r>
        <w:t>Time 2–5: Den store nødknappen</w:t>
      </w:r>
    </w:p>
    <w:p>
      <w:r>
        <w:t>Forsiden med én stor knapp + valg av krisetype (hjerte, allergi, panikk, ulykke).</w:t>
      </w:r>
    </w:p>
    <w:p>
      <w:pPr>
        <w:pStyle w:val="Heading2"/>
      </w:pPr>
      <w:r>
        <w:t>Time 5–9: Førstehjelp steg-for-steg</w:t>
      </w:r>
    </w:p>
    <w:p>
      <w:r>
        <w:t>Rolige instruksjoner med stemme og store bokstaver for hver krisetype.</w:t>
      </w:r>
    </w:p>
    <w:p>
      <w:pPr>
        <w:pStyle w:val="Heading2"/>
      </w:pPr>
      <w:r>
        <w:t>Time 9–13: AI-hjelperen</w:t>
      </w:r>
    </w:p>
    <w:p>
      <w:r>
        <w:t>Claude svarer på spørsmål i sanntid mens man venter på hjelp.</w:t>
      </w:r>
    </w:p>
    <w:p>
      <w:pPr>
        <w:pStyle w:val="Heading2"/>
      </w:pPr>
      <w:r>
        <w:t>Time 13–16: Posisjon og hjelpere</w:t>
      </w:r>
    </w:p>
    <w:p>
      <w:r>
        <w:t>Del posisjon + varsle nærmeste frivillige. Enkelt kart.</w:t>
      </w:r>
    </w:p>
    <w:p>
      <w:pPr>
        <w:pStyle w:val="Heading2"/>
      </w:pPr>
      <w:r>
        <w:t>Time 16–18: Design og ro</w:t>
      </w:r>
    </w:p>
    <w:p>
      <w:r>
        <w:t>Gjøre alt vakkert, tydelig og beroligende – også for stressede folk.</w:t>
      </w:r>
    </w:p>
    <w:p>
      <w:pPr>
        <w:pStyle w:val="Heading2"/>
      </w:pPr>
      <w:r>
        <w:t>Time 18–20: Test alt</w:t>
      </w:r>
    </w:p>
    <w:p>
      <w:r>
        <w:t>Gå gjennom hver krisetype, fikse feil, sjekke at det funker på mobil.</w:t>
      </w:r>
    </w:p>
    <w:p>
      <w:pPr>
        <w:pStyle w:val="Heading2"/>
      </w:pPr>
      <w:r>
        <w:t>Time 20–21: Lansere live</w:t>
      </w:r>
    </w:p>
    <w:p>
      <w:r>
        <w:t>Publisere ordentlig så hvem som helst kan bruke den på nett.</w:t>
      </w:r>
    </w:p>
    <w:p>
      <w:pPr>
        <w:pStyle w:val="Heading2"/>
      </w:pPr>
      <w:r>
        <w:t>Time 21–23: Markedsføring som selger seg selv</w:t>
      </w:r>
    </w:p>
    <w:p>
      <w:r>
        <w:t>Lage delingstekst, en kort video-pitch, og "inviter en venn"-knapp.</w:t>
      </w:r>
    </w:p>
    <w:p>
      <w:pPr>
        <w:pStyle w:val="Heading2"/>
      </w:pPr>
      <w:r>
        <w:t>Time 23–24: Klar for verden</w:t>
      </w:r>
    </w:p>
    <w:p>
      <w:r>
        <w:t>Siste finpuss, dele i sosiale medier, sende til 10 personer som sprer videre.</w:t>
      </w:r>
    </w:p>
    <w:p>
      <w:pPr>
        <w:pStyle w:val="Heading1"/>
      </w:pPr>
      <w:r>
        <w:t>4. Hva eg trenger fra deg for å sette i gang</w:t>
      </w:r>
    </w:p>
    <w:p>
      <w:pPr>
        <w:pStyle w:val="ListBullet"/>
      </w:pPr>
      <w:r>
        <w:t>Et "ja" til idéen – eller din egen vri på den.</w:t>
      </w:r>
    </w:p>
    <w:p>
      <w:pPr>
        <w:pStyle w:val="ListBullet"/>
      </w:pPr>
      <w:r>
        <w:t>En API-nøkkel til Claude (eg forklarer hvordan steg for steg når du vil).</w:t>
      </w:r>
    </w:p>
    <w:p>
      <w:pPr>
        <w:pStyle w:val="ListBullet"/>
      </w:pPr>
      <w:r>
        <w:t>En gratis konto på Vercel og Supabase (eg guider deg).</w:t>
      </w:r>
    </w:p>
    <w:p>
      <w:pPr>
        <w:pStyle w:val="ListBullet"/>
      </w:pPr>
      <w:r>
        <w:t>Resten ordner eg – du trenger ikke skrive en eneste kodelinje.</w:t>
      </w:r>
    </w:p>
    <w:p>
      <w:pPr>
        <w:pStyle w:val="Heading1"/>
      </w:pPr>
      <w:r>
        <w:t>5. Neste steg</w:t>
      </w:r>
    </w:p>
    <w:p>
      <w:r>
        <w:t>Si "kjør" så starter eg time 0 med en gang og bygger grunnmuren. Du kan også be om en annen app-idé – samme 24-timers oppskrift funker for nær sagt hva som helst.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